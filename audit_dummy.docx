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Test Document</w:t>
      </w:r>
    </w:p>
    <w:p>
      <w:r>
        <w:t>This is a test document for auditing the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